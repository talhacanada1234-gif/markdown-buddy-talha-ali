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EBB0" w14:textId="77777777" w:rsidR="00D41EC9" w:rsidRDefault="00A26CB3">
      <w:pPr>
        <w:jc w:val="center"/>
      </w:pPr>
      <w:r>
        <w:rPr>
          <w:b/>
          <w:sz w:val="32"/>
        </w:rPr>
        <w:t>BDA400 – Data Science Tools and Techniques</w:t>
      </w:r>
    </w:p>
    <w:p w14:paraId="2EBC8CCA" w14:textId="77777777" w:rsidR="00D41EC9" w:rsidRDefault="00A26CB3">
      <w:pPr>
        <w:jc w:val="center"/>
      </w:pPr>
      <w:r>
        <w:rPr>
          <w:b/>
          <w:sz w:val="28"/>
        </w:rPr>
        <w:t>Assignment 1 – Markdown Buddy</w:t>
      </w:r>
    </w:p>
    <w:p w14:paraId="67624DB2" w14:textId="77777777" w:rsidR="00E85B4B" w:rsidRDefault="00E85B4B" w:rsidP="006A62B5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28"/>
          <w:szCs w:val="28"/>
        </w:rPr>
      </w:pPr>
      <w:r w:rsidRPr="00E85B4B">
        <w:rPr>
          <w:b/>
          <w:bCs/>
          <w:sz w:val="28"/>
          <w:szCs w:val="28"/>
        </w:rPr>
        <w:t>Assignment Requirements Covered</w:t>
      </w:r>
    </w:p>
    <w:p w14:paraId="3A753DCB" w14:textId="77777777" w:rsidR="008C46E2" w:rsidRPr="00E85B4B" w:rsidRDefault="008C46E2" w:rsidP="00E85B4B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</w:p>
    <w:p w14:paraId="407FB834" w14:textId="4F7F72C2" w:rsidR="00D41EC9" w:rsidRPr="008C46E2" w:rsidRDefault="00A26CB3">
      <w:pPr>
        <w:pStyle w:val="ListBullet"/>
        <w:rPr>
          <w:sz w:val="24"/>
          <w:szCs w:val="24"/>
        </w:rPr>
      </w:pPr>
      <w:r w:rsidRPr="008C46E2">
        <w:rPr>
          <w:sz w:val="24"/>
          <w:szCs w:val="24"/>
        </w:rPr>
        <w:t>Professional README.md with clear Markdown sections.</w:t>
      </w:r>
    </w:p>
    <w:p w14:paraId="7ECA8AF6" w14:textId="77777777" w:rsidR="00D41EC9" w:rsidRPr="008C46E2" w:rsidRDefault="00A26CB3">
      <w:pPr>
        <w:pStyle w:val="ListBullet"/>
        <w:rPr>
          <w:sz w:val="24"/>
          <w:szCs w:val="24"/>
        </w:rPr>
      </w:pPr>
      <w:r w:rsidRPr="008C46E2">
        <w:rPr>
          <w:sz w:val="24"/>
          <w:szCs w:val="24"/>
        </w:rPr>
        <w:t>One R Markdown (.Rmd) document describing an R analysis workflow.</w:t>
      </w:r>
    </w:p>
    <w:p w14:paraId="3B420B09" w14:textId="77777777" w:rsidR="00D41EC9" w:rsidRPr="008C46E2" w:rsidRDefault="00A26CB3">
      <w:pPr>
        <w:pStyle w:val="ListBullet"/>
        <w:rPr>
          <w:sz w:val="24"/>
          <w:szCs w:val="24"/>
        </w:rPr>
      </w:pPr>
      <w:r w:rsidRPr="008C46E2">
        <w:rPr>
          <w:sz w:val="24"/>
          <w:szCs w:val="24"/>
        </w:rPr>
        <w:t>AI assistance disclosure and main prompts.</w:t>
      </w:r>
    </w:p>
    <w:p w14:paraId="6FAE21EC" w14:textId="77777777" w:rsidR="00D41EC9" w:rsidRPr="008C46E2" w:rsidRDefault="00A26CB3">
      <w:pPr>
        <w:pStyle w:val="ListBullet"/>
        <w:rPr>
          <w:sz w:val="24"/>
          <w:szCs w:val="24"/>
        </w:rPr>
      </w:pPr>
      <w:r w:rsidRPr="008C46E2">
        <w:rPr>
          <w:sz w:val="24"/>
          <w:szCs w:val="24"/>
        </w:rPr>
        <w:t>Reflection.md answering all three reflection questions.</w:t>
      </w:r>
    </w:p>
    <w:p w14:paraId="065849C8" w14:textId="77777777" w:rsidR="00D41EC9" w:rsidRPr="008C46E2" w:rsidRDefault="00A26CB3">
      <w:pPr>
        <w:pStyle w:val="ListBullet"/>
        <w:rPr>
          <w:sz w:val="24"/>
          <w:szCs w:val="24"/>
        </w:rPr>
      </w:pPr>
      <w:r w:rsidRPr="008C46E2">
        <w:rPr>
          <w:sz w:val="24"/>
          <w:szCs w:val="24"/>
        </w:rPr>
        <w:t>Synthetic data only.</w:t>
      </w:r>
    </w:p>
    <w:p w14:paraId="041338A1" w14:textId="77777777" w:rsidR="00D41EC9" w:rsidRPr="008C46E2" w:rsidRDefault="00A26CB3">
      <w:pPr>
        <w:pStyle w:val="ListBullet"/>
        <w:rPr>
          <w:sz w:val="24"/>
          <w:szCs w:val="24"/>
        </w:rPr>
      </w:pPr>
      <w:r w:rsidRPr="008C46E2">
        <w:rPr>
          <w:sz w:val="24"/>
          <w:szCs w:val="24"/>
        </w:rPr>
        <w:t>Validation and refinement notes.</w:t>
      </w:r>
    </w:p>
    <w:p w14:paraId="461E3C6D" w14:textId="77777777" w:rsidR="00357425" w:rsidRPr="008C46E2" w:rsidRDefault="00A26CB3" w:rsidP="00D429D1">
      <w:pPr>
        <w:pStyle w:val="ListBullet"/>
        <w:rPr>
          <w:sz w:val="24"/>
          <w:szCs w:val="24"/>
        </w:rPr>
      </w:pPr>
      <w:r w:rsidRPr="008C46E2">
        <w:rPr>
          <w:sz w:val="24"/>
          <w:szCs w:val="24"/>
        </w:rPr>
        <w:t>Professional repository naming and organization.</w:t>
      </w:r>
    </w:p>
    <w:p w14:paraId="6FE87044" w14:textId="77777777" w:rsidR="00357425" w:rsidRDefault="00357425" w:rsidP="00357425">
      <w:pPr>
        <w:pStyle w:val="ListBullet"/>
        <w:numPr>
          <w:ilvl w:val="0"/>
          <w:numId w:val="0"/>
        </w:numPr>
      </w:pPr>
    </w:p>
    <w:p w14:paraId="79AB13F9" w14:textId="77777777" w:rsidR="00357425" w:rsidRDefault="00357425" w:rsidP="00357425">
      <w:pPr>
        <w:pStyle w:val="ListBullet"/>
        <w:numPr>
          <w:ilvl w:val="0"/>
          <w:numId w:val="0"/>
        </w:numPr>
      </w:pPr>
    </w:p>
    <w:p w14:paraId="7B242501" w14:textId="4B724417" w:rsidR="00D429D1" w:rsidRPr="00D429D1" w:rsidRDefault="00D429D1" w:rsidP="00357425">
      <w:pPr>
        <w:pStyle w:val="ListBullet"/>
        <w:numPr>
          <w:ilvl w:val="0"/>
          <w:numId w:val="0"/>
        </w:numPr>
      </w:pPr>
      <w:r w:rsidRPr="00D429D1">
        <w:rPr>
          <w:b/>
          <w:bCs/>
          <w:sz w:val="28"/>
          <w:szCs w:val="28"/>
        </w:rPr>
        <w:t>Recommended Repository Name</w:t>
      </w:r>
    </w:p>
    <w:p w14:paraId="01A64CB6" w14:textId="728F0E53" w:rsidR="00035D31" w:rsidRDefault="00E60768" w:rsidP="00357425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hyperlink r:id="rId6" w:history="1">
        <w:r w:rsidRPr="003F1D65">
          <w:rPr>
            <w:rStyle w:val="Hyperlink"/>
          </w:rPr>
          <w:t>https://github.com/talhacanada1234-gif/markdown-buddy-talha-ali.git</w:t>
        </w:r>
      </w:hyperlink>
      <w:r>
        <w:t xml:space="preserve"> </w:t>
      </w:r>
    </w:p>
    <w:p w14:paraId="5447199A" w14:textId="7B63DA94" w:rsidR="00357425" w:rsidRPr="00357425" w:rsidRDefault="00357425" w:rsidP="00357425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</w:rPr>
      </w:pPr>
      <w:r w:rsidRPr="00357425">
        <w:rPr>
          <w:b/>
          <w:bCs/>
          <w:sz w:val="28"/>
          <w:szCs w:val="28"/>
        </w:rPr>
        <w:t>Submission Files</w:t>
      </w:r>
    </w:p>
    <w:p w14:paraId="7889F603" w14:textId="489697B7" w:rsidR="00D41EC9" w:rsidRPr="008C46E2" w:rsidRDefault="00A26CB3">
      <w:pPr>
        <w:pStyle w:val="ListBullet"/>
        <w:rPr>
          <w:sz w:val="28"/>
          <w:szCs w:val="28"/>
        </w:rPr>
      </w:pPr>
      <w:r w:rsidRPr="008C46E2">
        <w:rPr>
          <w:sz w:val="28"/>
          <w:szCs w:val="28"/>
        </w:rPr>
        <w:t>README.md</w:t>
      </w:r>
    </w:p>
    <w:p w14:paraId="5FAFD436" w14:textId="77777777" w:rsidR="00D41EC9" w:rsidRDefault="00A26CB3">
      <w:pPr>
        <w:pStyle w:val="ListBullet"/>
        <w:rPr>
          <w:sz w:val="28"/>
          <w:szCs w:val="28"/>
        </w:rPr>
      </w:pPr>
      <w:proofErr w:type="spellStart"/>
      <w:r w:rsidRPr="008C46E2">
        <w:rPr>
          <w:sz w:val="28"/>
          <w:szCs w:val="28"/>
        </w:rPr>
        <w:t>analysis_</w:t>
      </w:r>
      <w:proofErr w:type="gramStart"/>
      <w:r w:rsidRPr="008C46E2">
        <w:rPr>
          <w:sz w:val="28"/>
          <w:szCs w:val="28"/>
        </w:rPr>
        <w:t>documentation.Rmd</w:t>
      </w:r>
      <w:proofErr w:type="spellEnd"/>
      <w:proofErr w:type="gramEnd"/>
    </w:p>
    <w:p w14:paraId="5B3C7B8E" w14:textId="77777777" w:rsidR="008C46E2" w:rsidRPr="008C46E2" w:rsidRDefault="008C46E2" w:rsidP="008C46E2">
      <w:pPr>
        <w:pStyle w:val="ListBullet"/>
        <w:numPr>
          <w:ilvl w:val="0"/>
          <w:numId w:val="0"/>
        </w:numPr>
        <w:ind w:left="360"/>
        <w:rPr>
          <w:sz w:val="28"/>
          <w:szCs w:val="28"/>
        </w:rPr>
      </w:pPr>
    </w:p>
    <w:p w14:paraId="207374BF" w14:textId="7F3218E0" w:rsidR="00357425" w:rsidRPr="008C46E2" w:rsidRDefault="00A26CB3" w:rsidP="008C46E2">
      <w:pPr>
        <w:pStyle w:val="ListBullet"/>
        <w:numPr>
          <w:ilvl w:val="0"/>
          <w:numId w:val="0"/>
        </w:numPr>
        <w:rPr>
          <w:b/>
          <w:bCs/>
          <w:sz w:val="28"/>
          <w:szCs w:val="28"/>
        </w:rPr>
      </w:pPr>
      <w:r w:rsidRPr="008C46E2">
        <w:rPr>
          <w:b/>
          <w:bCs/>
          <w:sz w:val="28"/>
          <w:szCs w:val="28"/>
        </w:rPr>
        <w:t>Reflection.md</w:t>
      </w:r>
      <w:r w:rsidR="008C46E2" w:rsidRPr="008C46E2">
        <w:rPr>
          <w:b/>
          <w:bCs/>
          <w:sz w:val="28"/>
          <w:szCs w:val="28"/>
        </w:rPr>
        <w:t xml:space="preserve"> Important Submission Note</w:t>
      </w:r>
    </w:p>
    <w:p w14:paraId="3409ED32" w14:textId="77777777" w:rsidR="00D41EC9" w:rsidRPr="008C46E2" w:rsidRDefault="00A26CB3">
      <w:pPr>
        <w:rPr>
          <w:sz w:val="24"/>
          <w:szCs w:val="24"/>
        </w:rPr>
      </w:pPr>
      <w:r w:rsidRPr="008C46E2">
        <w:rPr>
          <w:sz w:val="24"/>
          <w:szCs w:val="24"/>
        </w:rPr>
        <w:t>The assignment instructions require the README.md, one .Rmd file, and Reflection.md to be included in the GitHub repository. The Word document in this package is a supporting submission/report copy; the Markdown and R Markdown files are the primary assignment artifacts.</w:t>
      </w:r>
    </w:p>
    <w:sectPr w:rsidR="00D41EC9" w:rsidRPr="008C46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501250">
    <w:abstractNumId w:val="8"/>
  </w:num>
  <w:num w:numId="2" w16cid:durableId="491988224">
    <w:abstractNumId w:val="6"/>
  </w:num>
  <w:num w:numId="3" w16cid:durableId="171648374">
    <w:abstractNumId w:val="5"/>
  </w:num>
  <w:num w:numId="4" w16cid:durableId="486436538">
    <w:abstractNumId w:val="4"/>
  </w:num>
  <w:num w:numId="5" w16cid:durableId="896476450">
    <w:abstractNumId w:val="7"/>
  </w:num>
  <w:num w:numId="6" w16cid:durableId="993683548">
    <w:abstractNumId w:val="3"/>
  </w:num>
  <w:num w:numId="7" w16cid:durableId="360205841">
    <w:abstractNumId w:val="2"/>
  </w:num>
  <w:num w:numId="8" w16cid:durableId="1374159419">
    <w:abstractNumId w:val="1"/>
  </w:num>
  <w:num w:numId="9" w16cid:durableId="680544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FF6"/>
    <w:rsid w:val="00034616"/>
    <w:rsid w:val="00035D31"/>
    <w:rsid w:val="0006063C"/>
    <w:rsid w:val="0015074B"/>
    <w:rsid w:val="00240492"/>
    <w:rsid w:val="0029639D"/>
    <w:rsid w:val="00326F90"/>
    <w:rsid w:val="00357425"/>
    <w:rsid w:val="006A62B5"/>
    <w:rsid w:val="008104A4"/>
    <w:rsid w:val="008C46E2"/>
    <w:rsid w:val="009779F7"/>
    <w:rsid w:val="00A26CB3"/>
    <w:rsid w:val="00AA1D8D"/>
    <w:rsid w:val="00B03254"/>
    <w:rsid w:val="00B15E6C"/>
    <w:rsid w:val="00B47730"/>
    <w:rsid w:val="00C766AC"/>
    <w:rsid w:val="00CB0664"/>
    <w:rsid w:val="00CB297C"/>
    <w:rsid w:val="00D111FF"/>
    <w:rsid w:val="00D41EC9"/>
    <w:rsid w:val="00D429D1"/>
    <w:rsid w:val="00DC7778"/>
    <w:rsid w:val="00E60768"/>
    <w:rsid w:val="00E85B4B"/>
    <w:rsid w:val="00F623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01065D7-BA70-406E-B729-36849583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104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0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alhacanada1234-gif/markdown-buddy-talha-ali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hannann zafar</cp:lastModifiedBy>
  <cp:revision>7</cp:revision>
  <dcterms:created xsi:type="dcterms:W3CDTF">2026-10-02T21:44:00Z</dcterms:created>
  <dcterms:modified xsi:type="dcterms:W3CDTF">2026-10-04T16:14:00Z</dcterms:modified>
  <cp:category/>
</cp:coreProperties>
</file>